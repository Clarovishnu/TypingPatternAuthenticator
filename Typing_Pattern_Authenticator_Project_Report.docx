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Typing Pattern Authenticator Using Machine Learning</w:t>
      </w:r>
    </w:p>
    <w:p>
      <w:pPr>
        <w:pStyle w:val="Heading2"/>
      </w:pPr>
      <w:r>
        <w:t>Abstract</w:t>
      </w:r>
    </w:p>
    <w:p>
      <w:r>
        <w:t>The Typing Pattern Authenticator is a behavioral biometric authentication system that identifies users based on their unique typing rhythm. The project leverages Machine Learning (ML) to analyze keystroke dynamics such as dwell time and flight time, transforming them into measurable features for user classification. The objective is to enhance authentication systems by integrating an additional security layer that is based on the way a user types rather than what they type.</w:t>
      </w:r>
    </w:p>
    <w:p>
      <w:pPr>
        <w:pStyle w:val="Heading2"/>
      </w:pPr>
      <w:r>
        <w:t>Introduction</w:t>
      </w:r>
    </w:p>
    <w:p>
      <w:r>
        <w:t>Traditional authentication systems rely heavily on static credentials such as passwords, PINs, or biometric identifiers like fingerprints or facial recognition. However, these methods can be stolen, forged, or bypassed. To address this issue, keystroke dynamics-based authentication uses the unique rhythm and timing of a person’s typing behavior as a digital signature. Each person types with a distinctive pattern that can be recorded and analyzed using machine learning techniques.</w:t>
      </w:r>
    </w:p>
    <w:p>
      <w:pPr>
        <w:pStyle w:val="Heading2"/>
      </w:pPr>
      <w:r>
        <w:t>Literature Review</w:t>
      </w:r>
    </w:p>
    <w:p>
      <w:r>
        <w:t>Previous research in behavioral biometrics demonstrates that typing dynamics can achieve high accuracy in user verification when combined with appropriate feature extraction and classification algorithms. Techniques like Support Vector Machines (SVM), Random Forests, and Neural Networks have been explored. Among them, SVM has shown reliable results for small and medium-sized datasets with clear feature boundaries.</w:t>
      </w:r>
    </w:p>
    <w:p>
      <w:pPr>
        <w:pStyle w:val="Heading2"/>
      </w:pPr>
      <w:r>
        <w:t>System Architecture</w:t>
      </w:r>
    </w:p>
    <w:p>
      <w:r>
        <w:t>The overall architecture of the Typing Pattern Authenticator consists of the following components:</w:t>
        <w:br/>
        <w:t>1. Data Collection – capturing key press and release events via a web interface.</w:t>
        <w:br/>
        <w:t>2. Feature Extraction – computing dwell time, flight time, and statistical measures.</w:t>
        <w:br/>
        <w:t>3. Model Training – training an ML model (SVM) using extracted features.</w:t>
        <w:br/>
        <w:t>4. Authentication – predicting the user ID based on typing rhythm.</w:t>
        <w:br/>
      </w:r>
    </w:p>
    <w:p>
      <w:r>
        <w:t>📸 Screenshot Here (Flowchart Diagram of Architecture)</w:t>
      </w:r>
    </w:p>
    <w:p>
      <w:pPr>
        <w:pStyle w:val="Heading2"/>
      </w:pPr>
      <w:r>
        <w:t>Methodology</w:t>
      </w:r>
    </w:p>
    <w:p>
      <w:r>
        <w:t>1. Data Collection</w:t>
      </w:r>
    </w:p>
    <w:p>
      <w:r>
        <w:t>A web interface built using Flask and JavaScript records keydown and keyup timestamps while the user types a fixed sentence. Each sample is stored as a JSON file under the 'raw_logs' folder.</w:t>
      </w:r>
    </w:p>
    <w:p>
      <w:r>
        <w:t>2. Feature Extraction</w:t>
      </w:r>
    </w:p>
    <w:p>
      <w:r>
        <w:t>Python scripts process the collected data and compute essential typing metrics such as:</w:t>
        <w:br/>
        <w:t>- Dwell Time (duration a key is held down)</w:t>
        <w:br/>
        <w:t>- Flight Time (time between one key release and the next key press)</w:t>
        <w:br/>
        <w:t>- Statistical features (mean, standard deviation, min, max)</w:t>
        <w:br/>
        <w:t>These features are saved into a structured CSV file (features.csv).</w:t>
      </w:r>
    </w:p>
    <w:p>
      <w:r>
        <w:t>3. Model Training</w:t>
      </w:r>
    </w:p>
    <w:p>
      <w:r>
        <w:t>Using the extracted features, a Support Vector Machine (SVM) classifier is trained to distinguish users based on typing behavior. Data normalization is applied using StandardScaler to improve model performance. The trained model and scaler are stored as 'svm_model.pkl' and 'scaler.pkl' in the models folder.</w:t>
      </w:r>
    </w:p>
    <w:p>
      <w:r>
        <w:t>📸 Screenshot Here (Code snippet of train_model.py execution)</w:t>
      </w:r>
    </w:p>
    <w:p>
      <w:r>
        <w:t>4. Authentication and Prediction</w:t>
      </w:r>
    </w:p>
    <w:p>
      <w:r>
        <w:t>The Flask web application loads the trained model and scaler to make live predictions. When a user types on the interface and presses 'Submit', the typing data is processed in real-time to predict the most likely user ID.</w:t>
      </w:r>
    </w:p>
    <w:p>
      <w:r>
        <w:t>📸 Screenshot Here (Flask app webpage and prediction output)</w:t>
      </w:r>
    </w:p>
    <w:p>
      <w:pPr>
        <w:pStyle w:val="Heading2"/>
      </w:pPr>
      <w:r>
        <w:t>Results and Discussion</w:t>
      </w:r>
    </w:p>
    <w:p>
      <w:r>
        <w:t>The model achieved reliable performance after multiple training iterations with sufficient samples per user. Results are measured using classification accuracy and confusion matrix analysis. Accuracy improves significantly as more samples are collected per user, allowing the model to better learn each typing pattern.</w:t>
      </w:r>
    </w:p>
    <w:p>
      <w:r>
        <w:t>📸 Screenshot Here (Model accuracy and classification report output)</w:t>
      </w:r>
    </w:p>
    <w:p>
      <w:pPr>
        <w:pStyle w:val="Heading2"/>
      </w:pPr>
      <w:r>
        <w:t>Conclusion</w:t>
      </w:r>
    </w:p>
    <w:p>
      <w:r>
        <w:t>This project demonstrates the feasibility of keystroke dynamics as an additional layer of user authentication. The developed system successfully identifies users based on their typing behavior. Future enhancements include real-time continuous authentication, support for multiple text prompts, and deployment on cloud platforms.</w:t>
      </w:r>
    </w:p>
    <w:p>
      <w:pPr>
        <w:pStyle w:val="Heading2"/>
      </w:pPr>
      <w:r>
        <w:t>Future Scope</w:t>
      </w:r>
    </w:p>
    <w:p>
      <w:r>
        <w:t>1. Integration with web login systems for continuous authentication.</w:t>
        <w:br/>
        <w:t>2. Incorporation of deep learning models for improved accuracy.</w:t>
        <w:br/>
        <w:t>3. Data collection from a larger set of users for robustness.</w:t>
        <w:br/>
        <w:t>4. Cloud-based deployment for remote access and scalability.</w:t>
      </w:r>
    </w:p>
    <w:p>
      <w:pPr>
        <w:pStyle w:val="Heading2"/>
      </w:pPr>
      <w:r>
        <w:t>References</w:t>
      </w:r>
    </w:p>
    <w:p>
      <w:r>
        <w:t>[1] Revett, K. 'A bioinformatics-based approach to user authentication via keystroke dynamics'. International Journal of Control, Automation, and Systems, 2017.</w:t>
        <w:br/>
        <w:t>[2] Banerjee, S., Woodard, D. 'Biometric Authentication and Identification Using Keystroke Dynamics: A Review'. IEEE Transactions on Systems, Man, and Cybernetics, 2019.</w:t>
      </w:r>
    </w:p>
    <w:p>
      <w:r>
        <w:br w:type="page"/>
      </w:r>
    </w:p>
    <w:p>
      <w:pPr>
        <w:pStyle w:val="Heading2"/>
      </w:pPr>
      <w:r>
        <w:t>Appendix: Screenshots</w:t>
      </w:r>
    </w:p>
    <w:p>
      <w:r>
        <w:t>📸 Screenshot Here (Project Directory Structure)</w:t>
      </w:r>
    </w:p>
    <w:p>
      <w:r>
        <w:t>📸 Screenshot Here (App.py Running Flask Server)</w:t>
      </w:r>
    </w:p>
    <w:p>
      <w:r>
        <w:t>📸 Screenshot Here (Typing Input Interface)</w:t>
      </w:r>
    </w:p>
    <w:p>
      <w:r>
        <w:t>📸 Screenshot Here (Model Training Output and Accuracy 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